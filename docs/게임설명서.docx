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B2A4A"/>
          <w:sz w:val="32"/>
        </w:rPr>
        <w:t>SIMPLEST MMORPG 게임 설명서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학번: 2021184018  |  과목: 게임서버프로그래밍 텀프로젝트</w:t>
      </w:r>
    </w:p>
    <w:p/>
    <w:p>
      <w:pPr>
        <w:keepNext/>
        <w:spacing w:before="240" w:after="80"/>
      </w:pPr>
      <w:r>
        <w:rPr>
          <w:rFonts w:ascii="맑은 고딕" w:hAnsi="맑은 고딕" w:eastAsia="맑은 고딕"/>
          <w:b/>
          <w:color w:val="1B2A4A"/>
          <w:sz w:val="26"/>
        </w:rPr>
        <w:t>1. 게임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236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장르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타일 기반 멀티플레이어 RPG (MMORPG)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맵 크기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2000 × 2000 (타일 단위)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시야 범위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플레이어 기준 ±5칸 (11×11 격자)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최대 접속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10,000명 (성능 테스트 5,000명 달성)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NPC 수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200,000마리 (Peace 100k / Agro 100k / Boss 15)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서버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Windows IOCP (C++), Winsock2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클라이언트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SFML 2.5.1 (C++), TCP 3500번 포트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DB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MS SQL Server (ODBC DSN: SYJ_TERM_2021184018)</w:t>
            </w:r>
          </w:p>
        </w:tc>
      </w:tr>
    </w:tbl>
    <w:p/>
    <w:p>
      <w:pPr>
        <w:keepNext/>
        <w:spacing w:before="240" w:after="80"/>
      </w:pPr>
      <w:r>
        <w:rPr>
          <w:rFonts w:ascii="맑은 고딕" w:hAnsi="맑은 고딕" w:eastAsia="맑은 고딕"/>
          <w:b/>
          <w:color w:val="1B2A4A"/>
          <w:sz w:val="26"/>
        </w:rPr>
        <w:t>2. 프로토콜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2.1 공통 구조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모든 패킷은 #pragma pack(1) 적용. 첫 1바이트가 패킷 전체 크기.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[1B size] [1B type(enum)] [payload ...]      포트: TCP 3500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2.2 C2S 패킷 (클라이언트 → 서버)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타입</w:t>
            </w:r>
          </w:p>
        </w:tc>
        <w:tc>
          <w:tcPr>
            <w:tcW w:type="dxa" w:w="198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구조체</w:t>
            </w:r>
          </w:p>
        </w:tc>
        <w:tc>
          <w:tcPr>
            <w:tcW w:type="dxa" w:w="198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주요 필드</w:t>
            </w:r>
          </w:p>
        </w:tc>
        <w:tc>
          <w:tcPr>
            <w:tcW w:type="dxa" w:w="2835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C2S_LOGIN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C2S_Login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username[20]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로그인 요청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C2S_MOVE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C2S_Move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dir, move_time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이동 (UP/DOWN/LEFT/RIGHT)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C2S_ATTACK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C2S_Attack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A키 근접 공격 (바라보는 방향 앞 1칸)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C2S_RANGED_ATTACK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C2S_RangedAttack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D키 직선 원거리 공격 (6타일)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C2S_SKILL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C2S_Skill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S키 3×3 광역 스킬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C2S_CHAT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C2S_Chat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msg[128]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채팅 메시지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C2S_USE_ITEM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C2S_UseItem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item_type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아이템 사용 (슬롯 1~6)</w:t>
            </w:r>
          </w:p>
        </w:tc>
      </w:tr>
    </w:tbl>
    <w:p/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2.3 S2C 패킷 (서버 → 클라이언트)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5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타입</w:t>
            </w:r>
          </w:p>
        </w:tc>
        <w:tc>
          <w:tcPr>
            <w:tcW w:type="dxa" w:w="3515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주요 필드</w:t>
            </w:r>
          </w:p>
        </w:tc>
        <w:tc>
          <w:tcPr>
            <w:tcW w:type="dxa" w:w="3118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S2C_LOGIN_RESULT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success, message[50]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로그인 성공/실패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S2C_AVATAR_INFO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playerId, x, y, hp, max_hp, level, exp, exp_next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내 캐릭터 초기화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S2C_ADD_PLAYER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playerId, username, x, y, hp, max_hp, npc_type, npc_state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시야 내 오브젝트 등장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S2C_REMOVE_PLAYER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playerId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시야 이탈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S2C_MOVE_PLAYER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playerId, x, y, move_time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이동 브로드캐스트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S2C_STAT_INFO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object_id, hp, max_hp, level, exp, exp_next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HP/레벨/EXP 갱신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S2C_DAMAGE_INFO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attacker_id, target_id, damage, target_hp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전투 피해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S2C_PROJECTILE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attacker_id, x, y, dir, range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원거리 투사체 브로드캐스트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S2C_CHAT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sender_id, sender_name, msg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채팅 수신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S2C_ITEM_APPEAR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item_id, x, y, item_type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월드 아이템 생성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S2C_ITEM_REMOVE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item_id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월드 아이템 제거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S2C_ITEM_ADD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item_type, count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인벤토리 수량 갱신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S2C_QUEST_UPDATE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quest_id, state, current, target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퀘스트 진행 상태</w:t>
            </w:r>
          </w:p>
        </w:tc>
      </w:tr>
    </w:tbl>
    <w:p/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2.4 열거형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DIRECTION  : UP=0, DOWN=1, LEFT=2, RIGHT=3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NPC_KIND   : NPC_PC=0, NPC_PEACE=1, NPC_AGRO=2, NPC_BOSS=3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NPC_STATE  : IDLE=0, ROAMING=1, CHASE=2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QUEST_STATE: Q_NONE=0, Q_ACTIVE=1, Q_COMPLETED=2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ITEM_TYPE  : NONE=0, HP_POTION=1, HI_POTION=2, ELIXIR=3,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ATK_BOOST=4, DEF_BOOST=5, SPD_BOOST=6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color w:val="1B2A4A"/>
          <w:sz w:val="26"/>
        </w:rPr>
        <w:t>3. 자료구조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3.1 오브젝트 계층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CObject   (id, x, y, hp, max_hp, level, state)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├─ SESSION (소켓, recv버퍼, xp, inventory[6], quests[2], 버프 만료시각)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└─ CNPC    (npc_type, target_id, origin_x/y, move_state)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전역 저장: tbb::concurrent_unordered_map&lt;int, atomic&lt;shared_ptr&lt;CObject&gt;&gt;&gt; clients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 xml:space="preserve">  · ID 0 ~ 9,999 : 플레이어    · ID 10,000 ~ 209,999 : NPC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3.2 SESSION 주요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필드</w:t>
            </w:r>
          </w:p>
        </w:tc>
        <w:tc>
          <w:tcPr>
            <w:tcW w:type="dxa" w:w="198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타입</w:t>
            </w:r>
          </w:p>
        </w:tc>
        <w:tc>
          <w:tcPr>
            <w:tcW w:type="dxa" w:w="4252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m_client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SOCKET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클라이언트 소켓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m_xp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현재 경험치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m_inventory[6]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int[]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슬롯별 보유 수량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m_quests[2]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QuestProgress[]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퀘스트별 킬카운트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m_atk_boost_until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time_point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공격력 버프 만료 시각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m_def_boost_until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time_point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방어력 버프 만료 시각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m_spd_boost_until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time_point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이동속도 버프 만료 시각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m_visible_objects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unordered_set&lt;int&gt;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현재 시야 내 오브젝트 ID</w:t>
            </w:r>
          </w:p>
        </w:tc>
      </w:tr>
    </w:tbl>
    <w:p/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3.3 CNPC 주요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필드</w:t>
            </w:r>
          </w:p>
        </w:tc>
        <w:tc>
          <w:tcPr>
            <w:tcW w:type="dxa" w:w="198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타입</w:t>
            </w:r>
          </w:p>
        </w:tc>
        <w:tc>
          <w:tcPr>
            <w:tcW w:type="dxa" w:w="4252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m_npc_type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Peace(1) / Agro(2) / Boss(3) 구분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m_target_id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추격 대상 플레이어 ID (-1=없음)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m_origin_x/y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short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스폰 원점 (로밍 &amp; 리스폰 기준)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m_move_state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NPC_STATE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IDLE / ROAMING / CHASE</w:t>
            </w:r>
          </w:p>
        </w:tc>
      </w:tr>
    </w:tbl>
    <w:p/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3.4 섹터 시스템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섹터 크기 = VIEW_RANGE × 2 + 1 = 11 × 11 타일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총 섹터 수 = ceil(2000/11) × ceil(2000/11) = 182 × 182 = 33,124개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각 섹터는 unordered_set&lt;int&gt;로 오브젝트 ID 관리.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플레이어 이동 시 인접 3×3 섹터(최대 9개)에서 시야 계산 → ADD/REMOVE 브로드캐스트.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3.5 DB 스키마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Players 테이블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login_id  NVARCHAR(20) PK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x, y      SMALLINT          -- 마지막 위치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hp        SMALLINT          -- 마지막 HP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level     INT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exp       INT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inv1~inv6 INT               -- 인벤토리 슬롯별 수량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player_quests 테이블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login_id   NVARCHAR(20) FK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quest_id   INT               -- 0=Agro Slayer, 1=Boss Hunter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kill_count INT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PRIMARY KEY (login_id, quest_id)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저장 프로시저</w:t>
            </w:r>
          </w:p>
        </w:tc>
        <w:tc>
          <w:tcPr>
            <w:tcW w:type="dxa" w:w="5953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sp_LoginOrCreate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로그인: x,y,hp,level,exp,inv1~6 조회 (미등록 시 실패)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sp_SavePlayer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x,y,hp,level,exp,inv1~6 저장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sp_LoadPlayerExtra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퀘스트 킬카운트 조회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sp_SavePlayerExtra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퀘스트 킬카운트 저장</w:t>
            </w:r>
          </w:p>
        </w:tc>
      </w:tr>
    </w:tbl>
    <w:p/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3.6 타이머 이벤트 큐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concurrent_priority_queue&lt;event_type&gt;  — wakeup_time 기준 min-heap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이벤트</w:t>
            </w:r>
          </w:p>
        </w:tc>
        <w:tc>
          <w:tcPr>
            <w:tcW w:type="dxa" w:w="2551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주기</w:t>
            </w:r>
          </w:p>
        </w:tc>
        <w:tc>
          <w:tcPr>
            <w:tcW w:type="dxa" w:w="3685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EVENT_NPC_MOVE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500ms (Agro/Boss 250ms)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NPC 이동 tick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EVENT_HP_REGEN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5,000ms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플레이어 HP max_hp×10% 회복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EVENT_NPC_RESPAWN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30,000ms / 보스 120,000ms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사망 NPC 부활 (원점 ±80 반경)</w:t>
            </w:r>
          </w:p>
        </w:tc>
      </w:tr>
    </w:tbl>
    <w:p/>
    <w:p>
      <w:pPr>
        <w:keepNext/>
        <w:spacing w:before="240" w:after="80"/>
      </w:pPr>
      <w:r>
        <w:rPr>
          <w:rFonts w:ascii="맑은 고딕" w:hAnsi="맑은 고딕" w:eastAsia="맑은 고딕"/>
          <w:b/>
          <w:color w:val="1B2A4A"/>
          <w:sz w:val="26"/>
        </w:rPr>
        <w:t>4. 게임 흐름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4.1 로그인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클라이언트           서버                      DB 스레드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├─ C2S_LOGIN ────&gt;│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├─ CS_DB_WAIT 상태 전환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├─ DB_LOGIN 이벤트 push ──&gt;│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│                           ├─ sp_LoginOrCreate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│                           ├─ sp_LoadPlayerExtra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│&lt;── IO_DB_LOGIN IOCP 완료 ─┤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├─ m_inventory[], m_quests[] 복원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├─ CS_PLAYING 상태 전환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│&lt;── S2C_LOGIN_RESULT / AVATAR_INFO / ITEM_ADD / QUEST_UPDATE / ADD_PLAYER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(bot_ 접두사 계정: DB 완전 스킵 → 즉시 CS_PLAYING)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4.2 이동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C2S_MOVE 수신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├─ 쿨타임 체크 (500ms, SPD 버프 시 do_move() 2회 실행)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├─ is_obstacle() 장애물 충돌 검사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├─ 섹터 갱신 + 월드 아이템 자동 획득 검사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└─ update_player_view() → S2C_MOVE_PLAYER 브로드캐스트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4.3 전투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A키 (C2S_ATTACK): 쿨타임 1,000ms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└─ 바라보는 방향 앞 1칸 NPC 피격  dmg = calc_atk_dmg(level) [ATK버프 시 ×2]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NPC HP==0 → npc_die() : EXP지급 + 아이템드롭 + 리스폰 예약 + 레벨업 체크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D키 (C2S_RANGED_ATTACK): 쿨타임 2,000ms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└─ 바라보는 방향으로 최대 6타일 직선, 첫 번째 NPC 1마리 피격 후 소멸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S2C_PROJECTILE 브로드캐스트 (투사체 시각 효과)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S키 (C2S_SKILL): 쿨타임 3,000ms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└─ ±1칸 3×3 전체 NPC 피격  dmg = calc_skill_dmg(level) [ATK버프 시 ×2]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NPC 공격: dmg = 8  (DEF버프 활성 시 dmg/2 = 4)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4.4 사망 / 부활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플레이어 사망: EXP 50% 감소 → 위치=(1000,100) → HP 전회복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NPC 사망     : 섹터 제거 → 30초 후 원점 ±80 랜덤 위치 부활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부활 즉시 인접 정지 플레이어에게 S2C_ADD_PLAYER 전송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보스 사망    : 120초 후 고정 스폰 위치 부활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4.5 아이템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슬롯</w:t>
            </w:r>
          </w:p>
        </w:tc>
        <w:tc>
          <w:tcPr>
            <w:tcW w:type="dxa" w:w="2268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아이템</w:t>
            </w:r>
          </w:p>
        </w:tc>
        <w:tc>
          <w:tcPr>
            <w:tcW w:type="dxa" w:w="5669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효과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 포션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 +30 (상한: max_hp)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Hi 포션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 +60 (상한: max_hp)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엘릭서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 = max_hp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공격력 강화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공격력 2배 30초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방어력 강화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피해 절반 30초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이동속도 증가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이동 2회/tick 30초</w:t>
            </w:r>
          </w:p>
        </w:tc>
      </w:tr>
    </w:tbl>
    <w:p/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드롭: Peace 30%, Agro 25~35%, Boss 20~30% (종류별 차등)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획득: 플레이어 이동 시 같은 타일 자동 획득 → 인벤토리 수량+1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4.6 퀘스트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퀘스트</w:t>
            </w:r>
          </w:p>
        </w:tc>
        <w:tc>
          <w:tcPr>
            <w:tcW w:type="dxa" w:w="2835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목표</w:t>
            </w:r>
          </w:p>
        </w:tc>
        <w:tc>
          <w:tcPr>
            <w:tcW w:type="dxa" w:w="3402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보상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Agro Slayer (ID=0)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Agro NPC 10마리 처치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500 EXP + 공격력 강화[4] 1개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Boss Hunter (ID=1)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보스 3마리 처치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 EXP + 방어력 강화[5] 1개</w:t>
            </w:r>
          </w:p>
        </w:tc>
      </w:tr>
    </w:tbl>
    <w:p/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4.7 접속 종료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GQCS bytes=0 감지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├─ CS_PLAYING 상태면 DB 저장 큐에 push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│   ├─ sp_SavePlayer      (x,y,hp,level,exp,inv1~6)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│   └─ sp_SavePlayerExtra (quest_kill[0..1])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├─ 섹터에서 제거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└─ 시야 내 플레이어에게 S2C_REMOVE_PLAYER 전송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color w:val="1B2A4A"/>
          <w:sz w:val="26"/>
        </w:rPr>
        <w:t>5. 알고리즘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5.1 A* 길찾기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Agro/Boss NPC가 장애물을 우회하여 플레이어를 추격할 때 사용.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탐색 범위  : NPC-플레이어 바운딩박스 + MARGIN(20)  ≈ 최대 900노드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휴리스틱   : 맨해튼 거리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이동 방향  : 4방향 (대각선 없음)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반환       : 다음 이동할 타일 좌표 1개 (매 tick 재계산, 경로 저장 없음)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경로 없음  : 현재 위치 반환 (제자리)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5.2 NPC AI 상태 머신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IDLE ──────────────&gt; ROAMING (Agro: 스폰 ±20 랜덤 이동)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            │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플레이어 체비쇼프 ≤ 10 감지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            ↓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         CHASE  (A* 추격 + 근접 공격)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            │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플레이어 이탈 또는 사망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            ↓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                   IDLE / ROAMING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Peace: 이동 없음 (고정). Agro: 로밍+추격. Boss: 감지범위 15, 페이즈별 이동속도.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5.3 보스 3페이즈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페이즈</w:t>
            </w:r>
          </w:p>
        </w:tc>
        <w:tc>
          <w:tcPr>
            <w:tcW w:type="dxa" w:w="2268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HP 조건</w:t>
            </w:r>
          </w:p>
        </w:tc>
        <w:tc>
          <w:tcPr>
            <w:tcW w:type="dxa" w:w="3118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행동</w:t>
            </w:r>
          </w:p>
        </w:tc>
        <w:tc>
          <w:tcPr>
            <w:tcW w:type="dxa" w:w="198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데미지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Phase 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 &gt; 66%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일반 근접 (체비쇼프 ≤ 2)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Phase 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33% &lt; HP ≤ 66%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빠른 이동 (250ms) + 강타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Phase 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 ≤ 33%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광역 공격 (반경 3칸)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45</w:t>
            </w:r>
          </w:p>
        </w:tc>
      </w:tr>
    </w:tbl>
    <w:p/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5.4 지형 장애물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map.lua에서 rect 목록 로드 → g_obstacle_map 비트맵 변환. is_obstacle()로 이동 충돌 검사.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타입 (obs_type)</w:t>
            </w:r>
          </w:p>
        </w:tc>
        <w:tc>
          <w:tcPr>
            <w:tcW w:type="dxa" w:w="2268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4535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클라이언트 렌더링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0 (벽/바위)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성채 벽, 기둥, 바위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회색/갈색 사각형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 (나무)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숲 클러스터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육각형 수관(초록) + 기둥(갈색)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 (물)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호수, 연못, 강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반투명 파란색 + 파도 줄무늬</w:t>
            </w:r>
          </w:p>
        </w:tc>
      </w:tr>
    </w:tbl>
    <w:p/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바이너리 포맷: magic='OBS2', n=int32, per rect=int16×5 (x,y,w,h,obs_type). 구버전 OBS1 하위호환.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월드 구성: 성채 100개+, 나무 클러스터 27개, 수역 약 20개 (모서리·통로·내부 연못)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5.5 섹터 기반 시야 관리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오브젝트 추가/이동: old_sector → new_sector 이전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시야 계산 (update_player_view):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인접 3×3 섹터 내 오브젝트 조회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→ 체비쇼프 ≤ VIEW_RANGE(5) 필터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→ 이전 시야와 비교 → ADD / REMOVE 패킷 전송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복잡도: O(인접 섹터 오브젝트 수) ≪ O(전체 NPC 수)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5.6 DB 비동기 처리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메인(Worker) 스레드         DB 스레드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├─ db_queue.push(event) ──&gt;│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        ├─ ODBC 실행 (sp_LoginOrCreate 등)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                          └─ PostQueuedCompletionStatus(IO_DB_LOGIN)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│&lt;── IOCP 완료 통보 ────────┤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└─ IO_DB_LOGIN 핸들러에서 세션 초기화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concurrent_queue&lt;DB_EVENT&gt;로 락 없이 생산자-소비자 구현.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DB 스레드 단일 운영 → DB 연결 1개 재사용.</w:t>
      </w:r>
    </w:p>
    <w:p>
      <w:pPr>
        <w:keepNext/>
        <w:spacing w:before="160" w:after="40"/>
      </w:pPr>
      <w:r>
        <w:rPr>
          <w:rFonts w:ascii="맑은 고딕" w:hAnsi="맑은 고딕" w:eastAsia="맑은 고딕"/>
          <w:b/>
          <w:color w:val="1B2A4A"/>
          <w:sz w:val="22"/>
        </w:rPr>
        <w:t>5.7 송신 배치 최적화 (Send Batching)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2"/>
        </w:rPr>
        <w:t>이동/전투 브로드캐스트 시 패킷 1개마다 WSASend를 호출하면 NPC 20만 마리 환경에서 syscall 폭증.</w:t>
      </w:r>
    </w:p>
    <w:p>
      <w:pPr>
        <w:pStyle w:val="NoSpacing"/>
        <w:spacing w:before="40" w:after="40"/>
        <w:ind w:left="397"/>
      </w:pPr>
      <w:r>
        <w:rPr>
          <w:rFonts w:ascii="Courier New" w:hAnsi="Courier New" w:eastAsia="Courier New"/>
          <w:b w:val="0"/>
          <w:color w:val="202020"/>
          <w:sz w:val="18"/>
        </w:rPr>
        <w:t>개선 전: 패킷 N개 → WSASend() × N번 호출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>개선 후: send_queue에 누적 → 하나의 WSASend로 배치 전송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· SEND_BATCH_SIZE 단위로 m_send_queue를 하나의 버퍼에 병합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· WSASend 완료 후 큐에 남은 패킷이 있으면 자동 재전송</w:t>
      </w:r>
      <w:r>
        <w:br/>
      </w:r>
      <w:r>
        <w:rPr>
          <w:rFonts w:ascii="Courier New" w:hAnsi="Courier New" w:eastAsia="Courier New"/>
          <w:b w:val="0"/>
          <w:color w:val="202020"/>
          <w:sz w:val="18"/>
        </w:rPr>
        <w:t xml:space="preserve">  · 동접 5,000명 환경에서 CPU 사용률 및 레이턴시 대폭 감소</w:t>
      </w:r>
    </w:p>
    <w:p>
      <w:pPr>
        <w:keepNext/>
        <w:spacing w:before="240" w:after="80"/>
      </w:pPr>
      <w:r>
        <w:rPr>
          <w:rFonts w:ascii="맑은 고딕" w:hAnsi="맑은 고딕" w:eastAsia="맑은 고딕"/>
          <w:b/>
          <w:color w:val="1B2A4A"/>
          <w:sz w:val="26"/>
        </w:rPr>
        <w:t>6. 주요 수치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5669"/>
            <w:shd w:fill="D9E2F3" w:color="auto" w:val="clea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>값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이동 쿨타임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500ms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공격 쿨타임 (A키)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1,000ms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원거리 공격 쿨타임 (D키)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2,000ms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스킬 쿨타임 (S키)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3,000ms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원거리 공격 사거리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6타일 (직선, 첫 충돌 시 소멸)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HP 회복 주기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5,000ms (max_hp × 10%)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NPC 부활 시간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30,000ms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보스 부활 시간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120,000ms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플레이어 기본 HP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100 + (레벨-1)×10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플레이어 공격력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 + (레벨-1)×2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스킬 데미지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 + (레벨-1)×3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Agro NPC HP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Peace NPC HP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보스 HP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NPC 공격 데미지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 (DEF 버프 시 4)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레벨업 필요 EXP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100 × 2^(레벨-1)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경험치 공식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레벨²×2 (Agro 2배, Boss 10배)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버프 지속 시간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30초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